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 (SRS)</w:t>
      </w:r>
    </w:p>
    <w:p>
      <w:r>
        <w:t>Apartment Management System</w:t>
        <w:br/>
      </w:r>
    </w:p>
    <w:p>
      <w:pPr>
        <w:pStyle w:val="Heading1"/>
      </w:pPr>
      <w:r>
        <w:t>Chapter 1</w:t>
        <w:br/>
        <w:t>Introduction</w:t>
      </w:r>
    </w:p>
    <w:p>
      <w:pPr>
        <w:pStyle w:val="Heading2"/>
      </w:pPr>
      <w:r>
        <w:t>1.1 Purpose</w:t>
      </w:r>
    </w:p>
    <w:p>
      <w:r>
        <w:t>The purpose of this Software Requirements Specification (SRS) document is to define the functional and non-functional requirements of the Apartment Management System. The system is designed to assist apartment managers in managing apartments, tenants, rent payments, maintenance requests, and parcel records in an offline environment. This document serves as a reference for developers, testers, project managers, and the course instructor throughout the software development life cycle.</w:t>
      </w:r>
    </w:p>
    <w:p>
      <w:pPr>
        <w:pStyle w:val="Heading2"/>
      </w:pPr>
      <w:r>
        <w:t>1.2 Document Conventions</w:t>
      </w:r>
    </w:p>
    <w:p>
      <w:r>
        <w:t>This document follows a structured numbering format. Functional Requirements are identified using FR-XXX, Non-Functional Requirements using NFR-XXX, Business Rules using BR-XXX, Interface Requirements using IR-XXX, and Data Requirements using DR-XXX. Requirement priorities are classified as Must Have, Should Have, Could Have, and Future Enhancement.</w:t>
      </w:r>
    </w:p>
    <w:p>
      <w:pPr>
        <w:pStyle w:val="Heading2"/>
      </w:pPr>
      <w:r>
        <w:t>1.3 Intended Audience and Reading Suggestions</w:t>
      </w:r>
    </w:p>
    <w:p>
      <w:r>
        <w:t>This document is intended for apartment managers, software developers, testers, project managers, and the course instructor. Developers should focus on the requirements, testers on validation, managers on scope, and instructors on project evaluation.</w:t>
      </w:r>
    </w:p>
    <w:p>
      <w:pPr>
        <w:pStyle w:val="Heading2"/>
      </w:pPr>
      <w:r>
        <w:t>1.4 Project Scope</w:t>
      </w:r>
    </w:p>
    <w:p>
      <w:r>
        <w:t>The Apartment Management System is an offline desktop application designed for low-resource environments. It allows the manager to manage apartments, tenants, rent payments, maintenance requests, and parcel records using local storage. The system does not support online payments, cloud synchronization, tenant mobile applications, SMS/email notifications, or smart device integration.</w:t>
      </w:r>
    </w:p>
    <w:p>
      <w:pPr>
        <w:pStyle w:val="Heading2"/>
      </w:pPr>
      <w:r>
        <w:t>1.5 References</w:t>
      </w:r>
    </w:p>
    <w:p>
      <w:r>
        <w:t>REF-001: IEEE Software Requirements Specification (SRS) Template</w:t>
        <w:br/>
        <w:t>REF-002: Software Engineering Course Lab Manual</w:t>
        <w:br/>
        <w:t>REF-003: Apartment Management System Project Proposal</w:t>
        <w:br/>
        <w:t>REF-004: Course lecture notes and team discussion documents</w:t>
      </w:r>
    </w:p>
    <w:p>
      <w:pPr>
        <w:pStyle w:val="Heading2"/>
      </w:pPr>
      <w:r>
        <w:t>1.6 Overview</w:t>
      </w:r>
    </w:p>
    <w:p>
      <w:r>
        <w:t>This document is organized into six chapters covering the introduction, overall description, functional requirements, interface requirements, non-functional requirements, and additional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